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Self Learning: SQL Joins</w:t>
      </w:r>
    </w:p>
    <w:p>
      <w:pPr>
        <w:jc w:val="center"/>
      </w:pPr>
      <w:r>
        <w:rPr>
          <w:i/>
          <w:sz w:val="22"/>
        </w:rPr>
        <w:t>Data Visualization Course - Student Notes</w:t>
      </w:r>
    </w:p>
    <w:p>
      <w:r>
        <w:t>SQL joins are useful when data is stored in different tables. In dashboards, joins help combine customer, product, sales and department details into one report-ready dataset.</w:t>
      </w:r>
    </w:p>
    <w:p>
      <w:r>
        <w:rPr>
          <w:b/>
          <w:sz w:val="28"/>
        </w:rPr>
        <w:t>Types of Joins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20"/>
              </w:rPr>
              <w:t>Join Type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20"/>
              </w:rPr>
              <w:t>Meaning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20"/>
              </w:rPr>
              <w:t>When to Use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INNER JOIN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Returns only matching records from both tables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When only common data is needed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LEFT JOIN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Returns all records from left table and matching from right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When all main records are important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RIGHT JOIN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Returns all records from right table and matching from left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When all records of second table are needed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FULL JOIN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Returns matching and non-matching records from both tables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For complete comparison of two tables</w:t>
            </w:r>
          </w:p>
        </w:tc>
      </w:tr>
    </w:tbl>
    <w:p/>
    <w:p>
      <w:r>
        <w:rPr>
          <w:b/>
          <w:sz w:val="28"/>
        </w:rPr>
        <w:t>Sample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20"/>
              </w:rPr>
              <w:t>Emp_ID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20"/>
              </w:rPr>
              <w:t>Employee_Name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20"/>
              </w:rPr>
              <w:t>Dept_ID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E01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Riya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D1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E02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Aman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D2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E03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Neha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D3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E04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Mohit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D2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20"/>
              </w:rPr>
              <w:t>Dept_ID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20"/>
              </w:rPr>
              <w:t>Department_Name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D1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Sales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D2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Marketing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D3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IT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D4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Finance</w:t>
            </w:r>
          </w:p>
        </w:tc>
      </w:tr>
    </w:tbl>
    <w:p/>
    <w:p>
      <w:r>
        <w:rPr>
          <w:b/>
          <w:sz w:val="28"/>
        </w:rPr>
        <w:t>Join Query Example</w:t>
      </w:r>
    </w:p>
    <w:p>
      <w:pPr>
        <w:spacing w:after="0"/>
      </w:pPr>
      <w:r>
        <w:rPr>
          <w:rFonts w:ascii="Courier New" w:hAnsi="Courier New"/>
          <w:sz w:val="18"/>
        </w:rPr>
        <w:t>SELECT e.Emp_ID, e.Employee_Name, d.Department_Name</w:t>
      </w:r>
    </w:p>
    <w:p>
      <w:pPr>
        <w:spacing w:after="0"/>
      </w:pPr>
      <w:r>
        <w:rPr>
          <w:rFonts w:ascii="Courier New" w:hAnsi="Courier New"/>
          <w:sz w:val="18"/>
        </w:rPr>
        <w:t>FROM Employees e</w:t>
      </w:r>
    </w:p>
    <w:p>
      <w:pPr>
        <w:spacing w:after="0"/>
      </w:pPr>
      <w:r>
        <w:rPr>
          <w:rFonts w:ascii="Courier New" w:hAnsi="Courier New"/>
          <w:sz w:val="18"/>
        </w:rPr>
        <w:t>INNER JOIN Departments d</w:t>
      </w:r>
    </w:p>
    <w:p>
      <w:pPr>
        <w:spacing w:after="0"/>
      </w:pPr>
      <w:r>
        <w:rPr>
          <w:rFonts w:ascii="Courier New" w:hAnsi="Courier New"/>
          <w:sz w:val="18"/>
        </w:rPr>
        <w:t>ON e.Dept_ID = d.Dept_ID;</w:t>
      </w:r>
    </w:p>
    <w:p>
      <w:r>
        <w:rPr>
          <w:b/>
          <w:sz w:val="28"/>
        </w:rPr>
        <w:t>Expected Output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20"/>
              </w:rPr>
              <w:t>Emp_ID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20"/>
              </w:rPr>
              <w:t>Employee_Name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20"/>
              </w:rPr>
              <w:t>Department_Name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E01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Riya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Sales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E02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Aman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Marketing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E03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Neha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IT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E04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Mohit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Marketing</w:t>
            </w:r>
          </w:p>
        </w:tc>
      </w:tr>
    </w:tbl>
    <w:p/>
    <w:p>
      <w:r>
        <w:t>Learning Outcome: Joins help me combine related tables and prepare data for charts like sales by department or employee performance by team.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